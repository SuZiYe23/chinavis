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E77B" w14:textId="77777777" w:rsidR="00D57A99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《戏韵万象》京剧数据可视分析系统</w:t>
      </w:r>
      <w:r>
        <w:rPr>
          <w:lang w:eastAsia="zh-CN"/>
        </w:rPr>
        <w:br/>
      </w:r>
      <w:r>
        <w:rPr>
          <w:lang w:eastAsia="zh-CN"/>
        </w:rPr>
        <w:t>数据需求与图表实现说明（修订版）</w:t>
      </w:r>
    </w:p>
    <w:p w14:paraId="57871CBE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>一、系统总体目标</w:t>
      </w:r>
    </w:p>
    <w:p w14:paraId="7B623052" w14:textId="15F1A6B8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本系统面向京剧剧本数据分析，围绕剧本角色、行当体系、人物关系、主题表达、情节结构、创作时期演变构建多维度可视分析平台。</w:t>
      </w:r>
    </w:p>
    <w:p w14:paraId="00E4AFA8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系统核心目标：</w:t>
      </w:r>
    </w:p>
    <w:p w14:paraId="603368DE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1. 对剧本角色结构进行自动化分析</w:t>
      </w:r>
    </w:p>
    <w:p w14:paraId="2F4AE64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2. 建立角色特征与行当之间的映射关系</w:t>
      </w:r>
    </w:p>
    <w:p w14:paraId="677086EF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3. 研究不同时期戏曲人物塑造差异</w:t>
      </w:r>
    </w:p>
    <w:p w14:paraId="62F55C8F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4. 分析剧本主题组合模式</w:t>
      </w:r>
    </w:p>
    <w:p w14:paraId="79ECBCB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5. 提取剧本叙事结构与剧情节奏</w:t>
      </w:r>
    </w:p>
    <w:p w14:paraId="0A102EA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6. 支持跨剧本比较分析</w:t>
      </w:r>
    </w:p>
    <w:p w14:paraId="29DB118A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>二、页面模块与数据需求</w:t>
      </w:r>
    </w:p>
    <w:p w14:paraId="543CB68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页面按照三列布局设计，每个区域对应独立的数据分析任务。</w:t>
      </w:r>
    </w:p>
    <w:p w14:paraId="3833E36A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第一列上方：剧本剪影图片生成区域</w:t>
      </w:r>
    </w:p>
    <w:p w14:paraId="39A82915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图表目的：</w:t>
      </w:r>
    </w:p>
    <w:p w14:paraId="033CE0BA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展示当前选中剧本的视觉化封面</w:t>
      </w:r>
    </w:p>
    <w:p w14:paraId="5185E7B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强化戏曲风格沉浸感</w:t>
      </w:r>
    </w:p>
    <w:p w14:paraId="1917D89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提供剧本身份识别</w:t>
      </w:r>
    </w:p>
    <w:p w14:paraId="42DBDECF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作为剧本切换入口</w:t>
      </w:r>
    </w:p>
    <w:p w14:paraId="07FF8484" w14:textId="77777777" w:rsidR="00D57A99" w:rsidRDefault="00D57A99">
      <w:pPr>
        <w:rPr>
          <w:rFonts w:hint="eastAsia"/>
          <w:lang w:eastAsia="zh-CN"/>
        </w:rPr>
      </w:pPr>
    </w:p>
    <w:p w14:paraId="708B8335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《洪羊洞》示例核心元素：</w:t>
      </w:r>
    </w:p>
    <w:p w14:paraId="33357E7E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杨延昭</w:t>
      </w:r>
    </w:p>
    <w:p w14:paraId="26427387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孟良</w:t>
      </w:r>
    </w:p>
    <w:p w14:paraId="5E56CE05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焦赞</w:t>
      </w:r>
    </w:p>
    <w:p w14:paraId="432A76B3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</w:t>
      </w:r>
      <w:proofErr w:type="gramStart"/>
      <w:r>
        <w:rPr>
          <w:lang w:eastAsia="zh-CN"/>
        </w:rPr>
        <w:t>洪羊洞盗</w:t>
      </w:r>
      <w:proofErr w:type="gramEnd"/>
      <w:r>
        <w:rPr>
          <w:lang w:eastAsia="zh-CN"/>
        </w:rPr>
        <w:t>骨场景</w:t>
      </w:r>
    </w:p>
    <w:p w14:paraId="4F18858C" w14:textId="77777777" w:rsidR="00D57A99" w:rsidRDefault="00D57A99">
      <w:pPr>
        <w:rPr>
          <w:rFonts w:hint="eastAsia"/>
          <w:lang w:eastAsia="zh-CN"/>
        </w:rPr>
      </w:pPr>
    </w:p>
    <w:p w14:paraId="7AC82180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建议数据结构：</w:t>
      </w:r>
    </w:p>
    <w:p w14:paraId="6ABA1CF0" w14:textId="77777777" w:rsidR="00D57A99" w:rsidRDefault="00000000">
      <w:pPr>
        <w:rPr>
          <w:rFonts w:hint="eastAsia"/>
        </w:rPr>
      </w:pPr>
      <w:r>
        <w:t>{</w:t>
      </w:r>
    </w:p>
    <w:p w14:paraId="00F523B2" w14:textId="032A070E" w:rsidR="00D57A99" w:rsidRDefault="00000000">
      <w:pPr>
        <w:rPr>
          <w:rFonts w:hint="eastAsia"/>
          <w:lang w:eastAsia="zh-CN"/>
        </w:rPr>
      </w:pPr>
      <w:r>
        <w:t xml:space="preserve">  "</w:t>
      </w:r>
      <w:proofErr w:type="spellStart"/>
      <w:r>
        <w:t>opera_id</w:t>
      </w:r>
      <w:proofErr w:type="spellEnd"/>
      <w:r>
        <w:t>": "01001002",</w:t>
      </w:r>
      <w:r w:rsidR="00AD57FC">
        <w:rPr>
          <w:rFonts w:hint="eastAsia"/>
          <w:lang w:eastAsia="zh-CN"/>
        </w:rPr>
        <w:t xml:space="preserve">    //剧本id</w:t>
      </w:r>
    </w:p>
    <w:p w14:paraId="5767047B" w14:textId="77777777" w:rsidR="00D57A99" w:rsidRDefault="00000000">
      <w:pPr>
        <w:rPr>
          <w:rFonts w:hint="eastAsia"/>
        </w:rPr>
      </w:pPr>
      <w:r>
        <w:t xml:space="preserve">  "</w:t>
      </w:r>
      <w:proofErr w:type="gramStart"/>
      <w:r>
        <w:t>opera</w:t>
      </w:r>
      <w:proofErr w:type="gramEnd"/>
      <w:r>
        <w:t>_name": "洪羊洞",</w:t>
      </w:r>
    </w:p>
    <w:p w14:paraId="2623D1F5" w14:textId="06CB3B39" w:rsidR="00D57A99" w:rsidRDefault="00000000">
      <w:pPr>
        <w:rPr>
          <w:rFonts w:hint="eastAsia"/>
          <w:lang w:eastAsia="zh-CN"/>
        </w:rPr>
      </w:pPr>
      <w:r>
        <w:t xml:space="preserve">  "dynasty": "</w:t>
      </w:r>
      <w:proofErr w:type="spellStart"/>
      <w:r>
        <w:t>清代</w:t>
      </w:r>
      <w:proofErr w:type="spellEnd"/>
      <w:r>
        <w:t>",</w:t>
      </w:r>
      <w:r w:rsidR="00AD57FC">
        <w:rPr>
          <w:rFonts w:hint="eastAsia"/>
          <w:lang w:eastAsia="zh-CN"/>
        </w:rPr>
        <w:t xml:space="preserve">  //剧本历史背景</w:t>
      </w:r>
    </w:p>
    <w:p w14:paraId="473A58D4" w14:textId="580FC55F" w:rsidR="00D57A99" w:rsidRDefault="00000000">
      <w:pPr>
        <w:rPr>
          <w:rFonts w:hint="eastAsia"/>
          <w:lang w:eastAsia="zh-CN"/>
        </w:rPr>
      </w:pPr>
      <w:r>
        <w:t xml:space="preserve">  "</w:t>
      </w:r>
      <w:proofErr w:type="spellStart"/>
      <w:r>
        <w:t>opera_type</w:t>
      </w:r>
      <w:proofErr w:type="spellEnd"/>
      <w:r>
        <w:t>": "</w:t>
      </w:r>
      <w:proofErr w:type="spellStart"/>
      <w:r>
        <w:t>历史忠义戏</w:t>
      </w:r>
      <w:proofErr w:type="spellEnd"/>
      <w:r>
        <w:t>",</w:t>
      </w:r>
      <w:r w:rsidR="00AD57FC">
        <w:rPr>
          <w:rFonts w:hint="eastAsia"/>
          <w:lang w:eastAsia="zh-CN"/>
        </w:rPr>
        <w:t xml:space="preserve">   //剧种</w:t>
      </w:r>
    </w:p>
    <w:p w14:paraId="246E9908" w14:textId="77777777" w:rsidR="00D57A99" w:rsidRDefault="00000000">
      <w:pPr>
        <w:rPr>
          <w:rFonts w:hint="eastAsia"/>
        </w:rPr>
      </w:pPr>
      <w:r>
        <w:t xml:space="preserve">  "</w:t>
      </w:r>
      <w:proofErr w:type="gramStart"/>
      <w:r>
        <w:t>cover</w:t>
      </w:r>
      <w:proofErr w:type="gramEnd"/>
      <w:r>
        <w:t>_elements": {</w:t>
      </w:r>
    </w:p>
    <w:p w14:paraId="41F17D7B" w14:textId="77777777" w:rsidR="00D57A99" w:rsidRDefault="00000000">
      <w:pPr>
        <w:rPr>
          <w:rFonts w:hint="eastAsia"/>
        </w:rPr>
      </w:pPr>
      <w:r>
        <w:t xml:space="preserve">    "main_roles": ["杨延昭","孟良","焦赞"],</w:t>
      </w:r>
    </w:p>
    <w:p w14:paraId="6867ACA6" w14:textId="77777777" w:rsidR="00D57A99" w:rsidRDefault="00000000">
      <w:pPr>
        <w:rPr>
          <w:rFonts w:hint="eastAsia"/>
        </w:rPr>
      </w:pPr>
      <w:r>
        <w:t xml:space="preserve">    "core_scene": "洪羊洞盗骨",</w:t>
      </w:r>
    </w:p>
    <w:p w14:paraId="6C575BC1" w14:textId="77777777" w:rsidR="00D57A99" w:rsidRDefault="00000000">
      <w:pPr>
        <w:rPr>
          <w:rFonts w:hint="eastAsia"/>
        </w:rPr>
      </w:pPr>
      <w:r>
        <w:t xml:space="preserve">    "emotion_keywords": ["忠义","悲壮","家国"]</w:t>
      </w:r>
    </w:p>
    <w:p w14:paraId="6E67FA30" w14:textId="77777777" w:rsidR="00D57A99" w:rsidRDefault="00000000">
      <w:pPr>
        <w:rPr>
          <w:rFonts w:hint="eastAsia"/>
        </w:rPr>
      </w:pPr>
      <w:r>
        <w:t xml:space="preserve">  },</w:t>
      </w:r>
    </w:p>
    <w:p w14:paraId="25F6060A" w14:textId="77777777" w:rsidR="00D57A99" w:rsidRDefault="00000000">
      <w:pPr>
        <w:rPr>
          <w:rFonts w:hint="eastAsia"/>
        </w:rPr>
      </w:pPr>
      <w:r>
        <w:t xml:space="preserve">  "image_prompt": "京剧舞台风格，杨延昭、孟良、焦赞，洪羊洞盗骨场景"</w:t>
      </w:r>
    </w:p>
    <w:p w14:paraId="6A52782F" w14:textId="77777777" w:rsidR="00D57A99" w:rsidRDefault="00000000">
      <w:pPr>
        <w:rPr>
          <w:rFonts w:hint="eastAsia"/>
        </w:rPr>
      </w:pPr>
      <w:r>
        <w:t>}</w:t>
      </w:r>
    </w:p>
    <w:p w14:paraId="78D99902" w14:textId="77777777" w:rsidR="00D57A99" w:rsidRDefault="00D57A99">
      <w:pPr>
        <w:rPr>
          <w:rFonts w:hint="eastAsia"/>
        </w:rPr>
      </w:pPr>
    </w:p>
    <w:p w14:paraId="4ECFDE2F" w14:textId="77777777" w:rsidR="00D57A99" w:rsidRDefault="00000000">
      <w:pPr>
        <w:rPr>
          <w:rFonts w:hint="eastAsia"/>
        </w:rPr>
      </w:pPr>
      <w:r>
        <w:t>数据清洗要求：</w:t>
      </w:r>
    </w:p>
    <w:p w14:paraId="178B7FAD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提取核心人物</w:t>
      </w:r>
    </w:p>
    <w:p w14:paraId="5DADD81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提取核心冲突</w:t>
      </w:r>
    </w:p>
    <w:p w14:paraId="71475500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提取核心场景</w:t>
      </w:r>
    </w:p>
    <w:p w14:paraId="5894C3C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提取情绪关键词</w:t>
      </w:r>
    </w:p>
    <w:p w14:paraId="5E26AC89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第一列下方：角色特征与行当分类桑基图</w:t>
      </w:r>
    </w:p>
    <w:p w14:paraId="0CB5F36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图表目的：</w:t>
      </w:r>
    </w:p>
    <w:p w14:paraId="3B47F5B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根据角色特征推断行当归属</w:t>
      </w:r>
    </w:p>
    <w:p w14:paraId="52AA168A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分析角色特征与行当分类对应关系</w:t>
      </w:r>
    </w:p>
    <w:p w14:paraId="622F9AA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分析不同时期角色-行当映射变化规律</w:t>
      </w:r>
    </w:p>
    <w:p w14:paraId="574CCF6F" w14:textId="77777777" w:rsidR="00D57A99" w:rsidRDefault="00D57A99">
      <w:pPr>
        <w:rPr>
          <w:rFonts w:hint="eastAsia"/>
          <w:lang w:eastAsia="zh-CN"/>
        </w:rPr>
      </w:pPr>
    </w:p>
    <w:p w14:paraId="38BEBC3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《洪羊洞》示例：</w:t>
      </w:r>
    </w:p>
    <w:p w14:paraId="0846D96E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杨延昭 → 老生</w:t>
      </w:r>
    </w:p>
    <w:p w14:paraId="21100FD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孟良 → 净</w:t>
      </w:r>
    </w:p>
    <w:p w14:paraId="003BFAB5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焦赞 → 净</w:t>
      </w:r>
    </w:p>
    <w:p w14:paraId="180D9832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程宣 → 丑</w:t>
      </w:r>
    </w:p>
    <w:p w14:paraId="5C94709C" w14:textId="77777777" w:rsidR="00D57A99" w:rsidRDefault="00D57A99">
      <w:pPr>
        <w:rPr>
          <w:rFonts w:hint="eastAsia"/>
          <w:lang w:eastAsia="zh-CN"/>
        </w:rPr>
      </w:pPr>
    </w:p>
    <w:p w14:paraId="45B0EC97" w14:textId="77777777" w:rsidR="00D57A99" w:rsidRDefault="00000000">
      <w:pPr>
        <w:rPr>
          <w:rFonts w:hint="eastAsia"/>
        </w:rPr>
      </w:pPr>
      <w:proofErr w:type="spellStart"/>
      <w:r>
        <w:t>建议数据结构</w:t>
      </w:r>
      <w:proofErr w:type="spellEnd"/>
      <w:r>
        <w:t>：</w:t>
      </w:r>
    </w:p>
    <w:p w14:paraId="2F7139B1" w14:textId="77777777" w:rsidR="00D57A99" w:rsidRDefault="00000000">
      <w:pPr>
        <w:rPr>
          <w:rFonts w:hint="eastAsia"/>
        </w:rPr>
      </w:pPr>
      <w:r>
        <w:t>{</w:t>
      </w:r>
    </w:p>
    <w:p w14:paraId="25BF172A" w14:textId="77777777" w:rsidR="00D57A99" w:rsidRDefault="00000000">
      <w:pPr>
        <w:rPr>
          <w:rFonts w:hint="eastAsia"/>
        </w:rPr>
      </w:pPr>
      <w:r>
        <w:t xml:space="preserve">  "opera_name": "洪羊洞",</w:t>
      </w:r>
    </w:p>
    <w:p w14:paraId="2EE87442" w14:textId="277C800A" w:rsidR="00D57A99" w:rsidRDefault="00000000">
      <w:pPr>
        <w:rPr>
          <w:rFonts w:hint="eastAsia"/>
          <w:lang w:eastAsia="zh-CN"/>
        </w:rPr>
      </w:pPr>
      <w:r>
        <w:lastRenderedPageBreak/>
        <w:t xml:space="preserve">  "dynasty": "</w:t>
      </w:r>
      <w:proofErr w:type="spellStart"/>
      <w:r>
        <w:t>清代</w:t>
      </w:r>
      <w:proofErr w:type="spellEnd"/>
      <w:r>
        <w:t>",</w:t>
      </w:r>
      <w:r w:rsidR="00AD57FC">
        <w:rPr>
          <w:rFonts w:hint="eastAsia"/>
          <w:lang w:eastAsia="zh-CN"/>
        </w:rPr>
        <w:t xml:space="preserve">   //剧本创作时期</w:t>
      </w:r>
    </w:p>
    <w:p w14:paraId="26C0E530" w14:textId="77777777" w:rsidR="00D57A99" w:rsidRDefault="00000000">
      <w:pPr>
        <w:rPr>
          <w:rFonts w:hint="eastAsia"/>
        </w:rPr>
      </w:pPr>
      <w:r>
        <w:t xml:space="preserve">  "roles": [</w:t>
      </w:r>
    </w:p>
    <w:p w14:paraId="51253AC7" w14:textId="77777777" w:rsidR="00D57A99" w:rsidRDefault="00000000">
      <w:pPr>
        <w:rPr>
          <w:rFonts w:hint="eastAsia"/>
        </w:rPr>
      </w:pPr>
      <w:r>
        <w:t xml:space="preserve">    {</w:t>
      </w:r>
    </w:p>
    <w:p w14:paraId="1C4CC40E" w14:textId="77777777" w:rsidR="00D57A99" w:rsidRDefault="00000000">
      <w:pPr>
        <w:rPr>
          <w:rFonts w:hint="eastAsia"/>
        </w:rPr>
      </w:pPr>
      <w:r>
        <w:t xml:space="preserve">      "role_name": "杨延昭",</w:t>
      </w:r>
    </w:p>
    <w:p w14:paraId="480A05CE" w14:textId="77777777" w:rsidR="00D57A99" w:rsidRDefault="00000000">
      <w:pPr>
        <w:rPr>
          <w:rFonts w:hint="eastAsia"/>
        </w:rPr>
      </w:pPr>
      <w:r>
        <w:t xml:space="preserve">      "gender": "男",</w:t>
      </w:r>
    </w:p>
    <w:p w14:paraId="438D9CEE" w14:textId="77777777" w:rsidR="00D57A99" w:rsidRDefault="00000000">
      <w:pPr>
        <w:rPr>
          <w:rFonts w:hint="eastAsia"/>
        </w:rPr>
      </w:pPr>
      <w:r>
        <w:t xml:space="preserve">      "age_stage": "中年",</w:t>
      </w:r>
    </w:p>
    <w:p w14:paraId="2C5DAC9C" w14:textId="452878F1" w:rsidR="00D57A99" w:rsidRDefault="00000000">
      <w:pPr>
        <w:rPr>
          <w:rFonts w:hint="eastAsia"/>
          <w:lang w:eastAsia="zh-CN"/>
        </w:rPr>
      </w:pPr>
      <w:r>
        <w:t xml:space="preserve">      "identity": "</w:t>
      </w:r>
      <w:proofErr w:type="spellStart"/>
      <w:r>
        <w:t>元帅</w:t>
      </w:r>
      <w:proofErr w:type="spellEnd"/>
      <w:r>
        <w:t>"</w:t>
      </w:r>
      <w:r w:rsidR="00AD57FC">
        <w:rPr>
          <w:rFonts w:hint="eastAsia"/>
          <w:lang w:eastAsia="zh-CN"/>
        </w:rPr>
        <w:t>，</w:t>
      </w:r>
    </w:p>
    <w:p w14:paraId="20B39818" w14:textId="77777777" w:rsidR="00D57A99" w:rsidRDefault="00000000">
      <w:pPr>
        <w:rPr>
          <w:rFonts w:hint="eastAsia"/>
        </w:rPr>
      </w:pPr>
      <w:r>
        <w:t xml:space="preserve">      "personality": ["忠义","稳重","悲壮"],</w:t>
      </w:r>
    </w:p>
    <w:p w14:paraId="24DE85C5" w14:textId="77777777" w:rsidR="00D57A99" w:rsidRDefault="00000000">
      <w:pPr>
        <w:rPr>
          <w:rFonts w:hint="eastAsia"/>
        </w:rPr>
      </w:pPr>
      <w:r>
        <w:t xml:space="preserve">      "performance_type": ["唱","念"],</w:t>
      </w:r>
    </w:p>
    <w:p w14:paraId="3737F1D6" w14:textId="11928CD4" w:rsidR="00D57A99" w:rsidRDefault="00000000">
      <w:pPr>
        <w:rPr>
          <w:rFonts w:hint="eastAsia"/>
          <w:lang w:eastAsia="zh-CN"/>
        </w:rPr>
      </w:pPr>
      <w:r>
        <w:t xml:space="preserve">      "</w:t>
      </w:r>
      <w:proofErr w:type="spellStart"/>
      <w:r>
        <w:t>emotion_tags</w:t>
      </w:r>
      <w:proofErr w:type="spellEnd"/>
      <w:r>
        <w:t>": ["</w:t>
      </w:r>
      <w:proofErr w:type="spellStart"/>
      <w:proofErr w:type="gramStart"/>
      <w:r>
        <w:t>悲</w:t>
      </w:r>
      <w:proofErr w:type="gramEnd"/>
      <w:r>
        <w:t>","忠</w:t>
      </w:r>
      <w:proofErr w:type="spellEnd"/>
      <w:r>
        <w:t>"]</w:t>
      </w:r>
      <w:r w:rsidR="00AD57FC">
        <w:rPr>
          <w:rFonts w:hint="eastAsia"/>
          <w:lang w:eastAsia="zh-CN"/>
        </w:rPr>
        <w:t>，</w:t>
      </w:r>
    </w:p>
    <w:p w14:paraId="784574D5" w14:textId="77777777" w:rsidR="00D57A99" w:rsidRDefault="00000000">
      <w:pPr>
        <w:rPr>
          <w:rFonts w:hint="eastAsia"/>
        </w:rPr>
      </w:pPr>
      <w:r>
        <w:t xml:space="preserve">      "</w:t>
      </w:r>
      <w:proofErr w:type="gramStart"/>
      <w:r>
        <w:t>role</w:t>
      </w:r>
      <w:proofErr w:type="gramEnd"/>
      <w:r>
        <w:t>_type": "老生"</w:t>
      </w:r>
    </w:p>
    <w:p w14:paraId="1BA00445" w14:textId="77777777" w:rsidR="00D57A99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}</w:t>
      </w:r>
    </w:p>
    <w:p w14:paraId="64D08C5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]</w:t>
      </w:r>
    </w:p>
    <w:p w14:paraId="2FA45460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}</w:t>
      </w:r>
    </w:p>
    <w:p w14:paraId="4E45A2E4" w14:textId="77777777" w:rsidR="00D57A99" w:rsidRDefault="00D57A99">
      <w:pPr>
        <w:rPr>
          <w:rFonts w:hint="eastAsia"/>
          <w:lang w:eastAsia="zh-CN"/>
        </w:rPr>
      </w:pPr>
    </w:p>
    <w:p w14:paraId="6086F19F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数据清洗要求：</w:t>
      </w:r>
    </w:p>
    <w:p w14:paraId="33F05713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人名识别</w:t>
      </w:r>
    </w:p>
    <w:p w14:paraId="2649467A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性别识别</w:t>
      </w:r>
    </w:p>
    <w:p w14:paraId="6421703D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身份识别</w:t>
      </w:r>
    </w:p>
    <w:p w14:paraId="71DBBDA8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行当识别</w:t>
      </w:r>
    </w:p>
    <w:p w14:paraId="1607CCA5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 表演形式识别（唱/念/做/打）</w:t>
      </w:r>
    </w:p>
    <w:p w14:paraId="44429E19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对白情绪与性格分析</w:t>
      </w:r>
    </w:p>
    <w:p w14:paraId="4AB7FBD9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第二列上方：人物关系力导向图</w:t>
      </w:r>
    </w:p>
    <w:p w14:paraId="0F459AB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图表目的：</w:t>
      </w:r>
    </w:p>
    <w:p w14:paraId="7C4CFAA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构建人物关系网络</w:t>
      </w:r>
    </w:p>
    <w:p w14:paraId="3038BDE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分析核心角色</w:t>
      </w:r>
    </w:p>
    <w:p w14:paraId="0BD9E352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分析阵营结构</w:t>
      </w:r>
    </w:p>
    <w:p w14:paraId="40F26E32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分析剧情驱动角色</w:t>
      </w:r>
    </w:p>
    <w:p w14:paraId="2F7A50DA" w14:textId="77777777" w:rsidR="00D57A99" w:rsidRDefault="00D57A99">
      <w:pPr>
        <w:rPr>
          <w:rFonts w:hint="eastAsia"/>
          <w:lang w:eastAsia="zh-CN"/>
        </w:rPr>
      </w:pPr>
    </w:p>
    <w:p w14:paraId="027C8920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《洪羊洞》关系示例：</w:t>
      </w:r>
    </w:p>
    <w:p w14:paraId="7EA54080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杨延昭 ↔ 孟良（主帅-部将）</w:t>
      </w:r>
    </w:p>
    <w:p w14:paraId="24A8715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孟良 ↔ 焦赞（结义兄弟）</w:t>
      </w:r>
    </w:p>
    <w:p w14:paraId="6D10739D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杨延昭 ↔ 杨继业（父子）</w:t>
      </w:r>
    </w:p>
    <w:p w14:paraId="2B302E8B" w14:textId="77777777" w:rsidR="00D57A99" w:rsidRDefault="00D57A99">
      <w:pPr>
        <w:rPr>
          <w:rFonts w:hint="eastAsia"/>
          <w:lang w:eastAsia="zh-CN"/>
        </w:rPr>
      </w:pPr>
    </w:p>
    <w:p w14:paraId="72766289" w14:textId="77777777" w:rsidR="00D57A99" w:rsidRDefault="00000000">
      <w:pPr>
        <w:rPr>
          <w:rFonts w:hint="eastAsia"/>
        </w:rPr>
      </w:pPr>
      <w:proofErr w:type="spellStart"/>
      <w:r>
        <w:t>建议数据结构</w:t>
      </w:r>
      <w:proofErr w:type="spellEnd"/>
      <w:r>
        <w:t>：</w:t>
      </w:r>
    </w:p>
    <w:p w14:paraId="42AF0C05" w14:textId="77777777" w:rsidR="00D57A99" w:rsidRDefault="00000000">
      <w:pPr>
        <w:rPr>
          <w:rFonts w:hint="eastAsia"/>
        </w:rPr>
      </w:pPr>
      <w:r>
        <w:t>{</w:t>
      </w:r>
    </w:p>
    <w:p w14:paraId="506CE52C" w14:textId="77777777" w:rsidR="00D57A99" w:rsidRDefault="00000000">
      <w:pPr>
        <w:rPr>
          <w:rFonts w:hint="eastAsia"/>
        </w:rPr>
      </w:pPr>
      <w:r>
        <w:t xml:space="preserve">  "opera_name": "洪羊洞",</w:t>
      </w:r>
    </w:p>
    <w:p w14:paraId="7CA09C27" w14:textId="77777777" w:rsidR="00D57A99" w:rsidRDefault="00000000">
      <w:pPr>
        <w:rPr>
          <w:rFonts w:hint="eastAsia"/>
        </w:rPr>
      </w:pPr>
      <w:r>
        <w:t xml:space="preserve">  "nodes": [</w:t>
      </w:r>
    </w:p>
    <w:p w14:paraId="389375D6" w14:textId="77777777" w:rsidR="00D57A99" w:rsidRDefault="00000000">
      <w:pPr>
        <w:rPr>
          <w:rFonts w:hint="eastAsia"/>
        </w:rPr>
      </w:pPr>
      <w:r>
        <w:t xml:space="preserve">    {</w:t>
      </w:r>
    </w:p>
    <w:p w14:paraId="0C1C5B5A" w14:textId="77777777" w:rsidR="00D57A99" w:rsidRDefault="00000000">
      <w:pPr>
        <w:rPr>
          <w:rFonts w:hint="eastAsia"/>
        </w:rPr>
      </w:pPr>
      <w:r>
        <w:t xml:space="preserve">      "id": "杨延昭",</w:t>
      </w:r>
    </w:p>
    <w:p w14:paraId="36E93F8C" w14:textId="77777777" w:rsidR="00D57A99" w:rsidRDefault="00000000">
      <w:pPr>
        <w:rPr>
          <w:rFonts w:hint="eastAsia"/>
        </w:rPr>
      </w:pPr>
      <w:r>
        <w:t xml:space="preserve">      "role_type": "老生",</w:t>
      </w:r>
    </w:p>
    <w:p w14:paraId="2D37AC03" w14:textId="77777777" w:rsidR="00D57A99" w:rsidRDefault="00000000">
      <w:pPr>
        <w:rPr>
          <w:rFonts w:hint="eastAsia"/>
        </w:rPr>
      </w:pPr>
      <w:r>
        <w:lastRenderedPageBreak/>
        <w:t xml:space="preserve">      "importance": 98,</w:t>
      </w:r>
    </w:p>
    <w:p w14:paraId="4BCEB3E0" w14:textId="77777777" w:rsidR="00D57A99" w:rsidRDefault="00000000">
      <w:pPr>
        <w:rPr>
          <w:rFonts w:hint="eastAsia"/>
        </w:rPr>
      </w:pPr>
      <w:r>
        <w:t xml:space="preserve">      "dialogue_count": 220,</w:t>
      </w:r>
    </w:p>
    <w:p w14:paraId="53D76879" w14:textId="77777777" w:rsidR="00D57A99" w:rsidRDefault="00000000">
      <w:pPr>
        <w:rPr>
          <w:rFonts w:hint="eastAsia"/>
        </w:rPr>
      </w:pPr>
      <w:r>
        <w:t xml:space="preserve">      "scene_count": 18</w:t>
      </w:r>
    </w:p>
    <w:p w14:paraId="09CFCA78" w14:textId="77777777" w:rsidR="00D57A99" w:rsidRDefault="00000000">
      <w:pPr>
        <w:rPr>
          <w:rFonts w:hint="eastAsia"/>
        </w:rPr>
      </w:pPr>
      <w:r>
        <w:t xml:space="preserve">    }</w:t>
      </w:r>
    </w:p>
    <w:p w14:paraId="03970F46" w14:textId="77777777" w:rsidR="00D57A99" w:rsidRDefault="00000000">
      <w:pPr>
        <w:rPr>
          <w:rFonts w:hint="eastAsia"/>
        </w:rPr>
      </w:pPr>
      <w:r>
        <w:t xml:space="preserve">  ],</w:t>
      </w:r>
    </w:p>
    <w:p w14:paraId="5531B450" w14:textId="77777777" w:rsidR="00D57A99" w:rsidRDefault="00000000">
      <w:pPr>
        <w:rPr>
          <w:rFonts w:hint="eastAsia"/>
        </w:rPr>
      </w:pPr>
      <w:r>
        <w:t xml:space="preserve">  "links": [</w:t>
      </w:r>
    </w:p>
    <w:p w14:paraId="6EDF50A1" w14:textId="77777777" w:rsidR="00D57A99" w:rsidRDefault="00000000">
      <w:pPr>
        <w:rPr>
          <w:rFonts w:hint="eastAsia"/>
        </w:rPr>
      </w:pPr>
      <w:r>
        <w:t xml:space="preserve">    {</w:t>
      </w:r>
    </w:p>
    <w:p w14:paraId="08251C17" w14:textId="77777777" w:rsidR="00D57A99" w:rsidRDefault="00000000">
      <w:pPr>
        <w:rPr>
          <w:rFonts w:hint="eastAsia"/>
        </w:rPr>
      </w:pPr>
      <w:r>
        <w:t xml:space="preserve">      "source": "杨延昭",</w:t>
      </w:r>
    </w:p>
    <w:p w14:paraId="12B34B8A" w14:textId="77777777" w:rsidR="00D57A99" w:rsidRDefault="00000000">
      <w:pPr>
        <w:rPr>
          <w:rFonts w:hint="eastAsia"/>
        </w:rPr>
      </w:pPr>
      <w:r>
        <w:t xml:space="preserve">      "target": "孟良",</w:t>
      </w:r>
    </w:p>
    <w:p w14:paraId="161206EA" w14:textId="77777777" w:rsidR="00AD57FC" w:rsidRDefault="00000000">
      <w:pPr>
        <w:rPr>
          <w:rFonts w:hint="eastAsia"/>
          <w:lang w:eastAsia="zh-CN"/>
        </w:rPr>
      </w:pPr>
      <w:r>
        <w:t xml:space="preserve">      "relation": "</w:t>
      </w:r>
      <w:proofErr w:type="spellStart"/>
      <w:r>
        <w:t>主帅-部将</w:t>
      </w:r>
      <w:proofErr w:type="spellEnd"/>
      <w:r>
        <w:t>",</w:t>
      </w:r>
    </w:p>
    <w:p w14:paraId="2520EBBB" w14:textId="04C85FDB" w:rsidR="00D57A99" w:rsidRDefault="00000000">
      <w:pPr>
        <w:rPr>
          <w:rFonts w:hint="eastAsia"/>
        </w:rPr>
      </w:pPr>
      <w:r>
        <w:t xml:space="preserve">      "</w:t>
      </w:r>
      <w:proofErr w:type="spellStart"/>
      <w:proofErr w:type="gramStart"/>
      <w:r>
        <w:t>interaction</w:t>
      </w:r>
      <w:proofErr w:type="gramEnd"/>
      <w:r>
        <w:t>_count</w:t>
      </w:r>
      <w:proofErr w:type="spellEnd"/>
      <w:r>
        <w:t>": 35,</w:t>
      </w:r>
    </w:p>
    <w:p w14:paraId="7B002598" w14:textId="77777777" w:rsidR="00D57A99" w:rsidRDefault="00000000">
      <w:pPr>
        <w:rPr>
          <w:rFonts w:hint="eastAsia"/>
        </w:rPr>
      </w:pPr>
      <w:r>
        <w:t xml:space="preserve">      "emotion": "信任"</w:t>
      </w:r>
    </w:p>
    <w:p w14:paraId="4FAF2F0E" w14:textId="77777777" w:rsidR="00D57A99" w:rsidRDefault="00000000">
      <w:pPr>
        <w:rPr>
          <w:rFonts w:hint="eastAsia"/>
        </w:rPr>
      </w:pPr>
      <w:r>
        <w:t xml:space="preserve">    }</w:t>
      </w:r>
    </w:p>
    <w:p w14:paraId="0EAD093A" w14:textId="77777777" w:rsidR="00D57A99" w:rsidRDefault="00000000">
      <w:pPr>
        <w:rPr>
          <w:rFonts w:hint="eastAsia"/>
        </w:rPr>
      </w:pPr>
      <w:r>
        <w:t xml:space="preserve">  ]</w:t>
      </w:r>
    </w:p>
    <w:p w14:paraId="1F47A115" w14:textId="77777777" w:rsidR="00D57A99" w:rsidRDefault="00000000">
      <w:pPr>
        <w:rPr>
          <w:rFonts w:hint="eastAsia"/>
        </w:rPr>
      </w:pPr>
      <w:r>
        <w:t>}</w:t>
      </w:r>
    </w:p>
    <w:p w14:paraId="19FB6026" w14:textId="77777777" w:rsidR="00D57A99" w:rsidRDefault="00D57A99">
      <w:pPr>
        <w:rPr>
          <w:rFonts w:hint="eastAsia"/>
        </w:rPr>
      </w:pPr>
    </w:p>
    <w:p w14:paraId="5BA44A26" w14:textId="77777777" w:rsidR="00D57A99" w:rsidRDefault="00000000">
      <w:pPr>
        <w:rPr>
          <w:rFonts w:hint="eastAsia"/>
        </w:rPr>
      </w:pPr>
      <w:r>
        <w:t>数据清洗要求：</w:t>
      </w:r>
    </w:p>
    <w:p w14:paraId="48BD846C" w14:textId="77777777" w:rsidR="00D57A99" w:rsidRDefault="00000000">
      <w:pPr>
        <w:rPr>
          <w:rFonts w:hint="eastAsia"/>
        </w:rPr>
      </w:pPr>
      <w:r>
        <w:t>- 基于共现建立关系</w:t>
      </w:r>
    </w:p>
    <w:p w14:paraId="298DFD4D" w14:textId="77777777" w:rsidR="00D57A99" w:rsidRDefault="00000000">
      <w:pPr>
        <w:rPr>
          <w:rFonts w:hint="eastAsia"/>
        </w:rPr>
      </w:pPr>
      <w:r>
        <w:t>- 基于对话建立关系</w:t>
      </w:r>
    </w:p>
    <w:p w14:paraId="473B3330" w14:textId="77777777" w:rsidR="00D57A99" w:rsidRDefault="00000000">
      <w:pPr>
        <w:rPr>
          <w:rFonts w:hint="eastAsia"/>
        </w:rPr>
      </w:pPr>
      <w:r>
        <w:t>- 基于称谓词建立关系</w:t>
      </w:r>
    </w:p>
    <w:p w14:paraId="45278577" w14:textId="77777777" w:rsidR="00D57A99" w:rsidRDefault="00000000">
      <w:pPr>
        <w:rPr>
          <w:rFonts w:hint="eastAsia"/>
        </w:rPr>
      </w:pPr>
      <w:r>
        <w:lastRenderedPageBreak/>
        <w:t>- 统一关系分类（父子/君臣/夫妻/兄弟等）</w:t>
      </w:r>
    </w:p>
    <w:p w14:paraId="1837F595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第二列上方：主题词云图</w:t>
      </w:r>
    </w:p>
    <w:p w14:paraId="35D5165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图表目的：</w:t>
      </w:r>
    </w:p>
    <w:p w14:paraId="4AC5FC50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提取剧本核心主题</w:t>
      </w:r>
    </w:p>
    <w:p w14:paraId="286D6F9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分析主题组合方式</w:t>
      </w:r>
    </w:p>
    <w:p w14:paraId="095DD3BD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分析不同时期主题偏向</w:t>
      </w:r>
    </w:p>
    <w:p w14:paraId="6F90A6C4" w14:textId="77777777" w:rsidR="00D57A99" w:rsidRDefault="00D57A99">
      <w:pPr>
        <w:rPr>
          <w:rFonts w:hint="eastAsia"/>
          <w:lang w:eastAsia="zh-CN"/>
        </w:rPr>
      </w:pPr>
    </w:p>
    <w:p w14:paraId="1B5A9462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《洪羊洞》主题示例：</w:t>
      </w:r>
    </w:p>
    <w:p w14:paraId="7CFB2BB8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忠义、家国、牺牲、生死、悲壮</w:t>
      </w:r>
    </w:p>
    <w:p w14:paraId="4AC933EB" w14:textId="77777777" w:rsidR="00D57A99" w:rsidRDefault="00D57A99">
      <w:pPr>
        <w:rPr>
          <w:rFonts w:hint="eastAsia"/>
          <w:lang w:eastAsia="zh-CN"/>
        </w:rPr>
      </w:pPr>
    </w:p>
    <w:p w14:paraId="23D9A4CD" w14:textId="77777777" w:rsidR="00D57A99" w:rsidRDefault="00000000">
      <w:pPr>
        <w:rPr>
          <w:rFonts w:hint="eastAsia"/>
        </w:rPr>
      </w:pPr>
      <w:proofErr w:type="spellStart"/>
      <w:r>
        <w:t>建议数据结构</w:t>
      </w:r>
      <w:proofErr w:type="spellEnd"/>
      <w:r>
        <w:t>：</w:t>
      </w:r>
    </w:p>
    <w:p w14:paraId="6F940B8F" w14:textId="77777777" w:rsidR="00D57A99" w:rsidRDefault="00000000">
      <w:pPr>
        <w:rPr>
          <w:rFonts w:hint="eastAsia"/>
        </w:rPr>
      </w:pPr>
      <w:r>
        <w:t>{</w:t>
      </w:r>
    </w:p>
    <w:p w14:paraId="1D8C6AE8" w14:textId="77777777" w:rsidR="00D57A99" w:rsidRDefault="00000000">
      <w:pPr>
        <w:rPr>
          <w:rFonts w:hint="eastAsia"/>
        </w:rPr>
      </w:pPr>
      <w:r>
        <w:t xml:space="preserve">  "opera_name": "洪羊洞",</w:t>
      </w:r>
    </w:p>
    <w:p w14:paraId="2EEE06CC" w14:textId="4CCF615F" w:rsidR="00D57A99" w:rsidRDefault="00000000">
      <w:pPr>
        <w:rPr>
          <w:rFonts w:hint="eastAsia"/>
          <w:lang w:eastAsia="zh-CN"/>
        </w:rPr>
      </w:pPr>
      <w:r>
        <w:t xml:space="preserve">  "dynasty": "</w:t>
      </w:r>
      <w:proofErr w:type="spellStart"/>
      <w:r>
        <w:t>清代</w:t>
      </w:r>
      <w:proofErr w:type="spellEnd"/>
      <w:r>
        <w:t>",</w:t>
      </w:r>
      <w:r w:rsidR="00AD57FC">
        <w:rPr>
          <w:rFonts w:hint="eastAsia"/>
          <w:lang w:eastAsia="zh-CN"/>
        </w:rPr>
        <w:t xml:space="preserve">  //创作年代背</w:t>
      </w:r>
      <w:r w:rsidR="00FF77D4">
        <w:rPr>
          <w:rFonts w:hint="eastAsia"/>
          <w:lang w:eastAsia="zh-CN"/>
        </w:rPr>
        <w:t>景</w:t>
      </w:r>
    </w:p>
    <w:p w14:paraId="7C8782A4" w14:textId="77777777" w:rsidR="00D57A99" w:rsidRDefault="00000000">
      <w:pPr>
        <w:rPr>
          <w:rFonts w:hint="eastAsia"/>
        </w:rPr>
      </w:pPr>
      <w:r>
        <w:t xml:space="preserve">  "</w:t>
      </w:r>
      <w:proofErr w:type="gramStart"/>
      <w:r>
        <w:t>theme</w:t>
      </w:r>
      <w:proofErr w:type="gramEnd"/>
      <w:r>
        <w:t>_keywords": [</w:t>
      </w:r>
    </w:p>
    <w:p w14:paraId="75ABD92B" w14:textId="77777777" w:rsidR="00D57A99" w:rsidRDefault="00000000">
      <w:pPr>
        <w:rPr>
          <w:rFonts w:hint="eastAsia"/>
        </w:rPr>
      </w:pPr>
      <w:r>
        <w:t xml:space="preserve">    {</w:t>
      </w:r>
    </w:p>
    <w:p w14:paraId="5CB72FBE" w14:textId="77777777" w:rsidR="00D57A99" w:rsidRDefault="00000000">
      <w:pPr>
        <w:rPr>
          <w:rFonts w:hint="eastAsia"/>
        </w:rPr>
      </w:pPr>
      <w:r>
        <w:t xml:space="preserve">      "word": "忠义",</w:t>
      </w:r>
    </w:p>
    <w:p w14:paraId="7AAF863A" w14:textId="77777777" w:rsidR="00D57A99" w:rsidRDefault="00000000">
      <w:pPr>
        <w:rPr>
          <w:rFonts w:hint="eastAsia"/>
        </w:rPr>
      </w:pPr>
      <w:r>
        <w:t xml:space="preserve">      "value": 98,</w:t>
      </w:r>
    </w:p>
    <w:p w14:paraId="3ABD6917" w14:textId="77777777" w:rsidR="00D57A99" w:rsidRDefault="00000000">
      <w:pPr>
        <w:rPr>
          <w:rFonts w:hint="eastAsia"/>
        </w:rPr>
      </w:pPr>
      <w:r>
        <w:t xml:space="preserve">      "theme_type": "家国",</w:t>
      </w:r>
    </w:p>
    <w:p w14:paraId="2522F841" w14:textId="1D36F443" w:rsidR="00D57A99" w:rsidRDefault="00000000">
      <w:pPr>
        <w:rPr>
          <w:rFonts w:hint="eastAsia"/>
          <w:lang w:eastAsia="zh-CN"/>
        </w:rPr>
      </w:pPr>
      <w:r>
        <w:t xml:space="preserve">      "emotion": "</w:t>
      </w:r>
      <w:proofErr w:type="spellStart"/>
      <w:r>
        <w:t>正向</w:t>
      </w:r>
      <w:proofErr w:type="spellEnd"/>
      <w:r>
        <w:t>"</w:t>
      </w:r>
      <w:r w:rsidR="00320C30">
        <w:rPr>
          <w:rFonts w:hint="eastAsia"/>
          <w:lang w:eastAsia="zh-CN"/>
        </w:rPr>
        <w:t>，</w:t>
      </w:r>
    </w:p>
    <w:p w14:paraId="499AA650" w14:textId="77777777" w:rsidR="00D57A99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}</w:t>
      </w:r>
    </w:p>
    <w:p w14:paraId="4CEB1697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]</w:t>
      </w:r>
    </w:p>
    <w:p w14:paraId="71CE7C4A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}</w:t>
      </w:r>
    </w:p>
    <w:p w14:paraId="19831022" w14:textId="77777777" w:rsidR="00D57A99" w:rsidRDefault="00D57A99">
      <w:pPr>
        <w:rPr>
          <w:rFonts w:hint="eastAsia"/>
          <w:lang w:eastAsia="zh-CN"/>
        </w:rPr>
      </w:pPr>
    </w:p>
    <w:p w14:paraId="540E9588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数据清洗要求：</w:t>
      </w:r>
    </w:p>
    <w:p w14:paraId="4E8B708D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NLP关键词提取</w:t>
      </w:r>
    </w:p>
    <w:p w14:paraId="5669AB83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主题分类</w:t>
      </w:r>
    </w:p>
    <w:p w14:paraId="2EE595B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情绪倾向识别</w:t>
      </w:r>
    </w:p>
    <w:p w14:paraId="38AD27C8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第二列上方：情节发展折线图</w:t>
      </w:r>
    </w:p>
    <w:p w14:paraId="65DBF42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图表目的：</w:t>
      </w:r>
    </w:p>
    <w:p w14:paraId="423172F9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分析剧情节奏</w:t>
      </w:r>
    </w:p>
    <w:p w14:paraId="7E14A44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分析冲突变化</w:t>
      </w:r>
    </w:p>
    <w:p w14:paraId="78EE3DB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分析情绪波动</w:t>
      </w:r>
    </w:p>
    <w:p w14:paraId="66C3335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分析高潮位置</w:t>
      </w:r>
    </w:p>
    <w:p w14:paraId="69951C38" w14:textId="77777777" w:rsidR="00D57A99" w:rsidRDefault="00D57A99">
      <w:pPr>
        <w:rPr>
          <w:rFonts w:hint="eastAsia"/>
          <w:lang w:eastAsia="zh-CN"/>
        </w:rPr>
      </w:pPr>
    </w:p>
    <w:p w14:paraId="1868701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《洪羊洞》关键阶段：</w:t>
      </w:r>
    </w:p>
    <w:p w14:paraId="79A17487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开端：杨继业托梦</w:t>
      </w:r>
    </w:p>
    <w:p w14:paraId="42004C2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发展：孟良盗骨</w:t>
      </w:r>
    </w:p>
    <w:p w14:paraId="2075C68A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冲突：误杀焦赞</w:t>
      </w:r>
    </w:p>
    <w:p w14:paraId="614E5E38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高潮：孟良自刎</w:t>
      </w:r>
    </w:p>
    <w:p w14:paraId="16816C2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结局：杨延昭病亡</w:t>
      </w:r>
    </w:p>
    <w:p w14:paraId="7E1DE309" w14:textId="77777777" w:rsidR="00D57A99" w:rsidRDefault="00D57A99">
      <w:pPr>
        <w:rPr>
          <w:rFonts w:hint="eastAsia"/>
          <w:lang w:eastAsia="zh-CN"/>
        </w:rPr>
      </w:pPr>
    </w:p>
    <w:p w14:paraId="5B9BC12F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建议数据结构：</w:t>
      </w:r>
    </w:p>
    <w:p w14:paraId="014F1E17" w14:textId="77777777" w:rsidR="00D57A99" w:rsidRDefault="00000000">
      <w:pPr>
        <w:rPr>
          <w:rFonts w:hint="eastAsia"/>
        </w:rPr>
      </w:pPr>
      <w:r>
        <w:t>{</w:t>
      </w:r>
    </w:p>
    <w:p w14:paraId="53420F0D" w14:textId="77777777" w:rsidR="00D57A99" w:rsidRDefault="00000000">
      <w:pPr>
        <w:rPr>
          <w:rFonts w:hint="eastAsia"/>
        </w:rPr>
      </w:pPr>
      <w:r>
        <w:t xml:space="preserve">  "opera_name": "洪羊洞",</w:t>
      </w:r>
    </w:p>
    <w:p w14:paraId="2848567E" w14:textId="77777777" w:rsidR="00D57A99" w:rsidRDefault="00000000">
      <w:pPr>
        <w:rPr>
          <w:rFonts w:hint="eastAsia"/>
        </w:rPr>
      </w:pPr>
      <w:r>
        <w:t xml:space="preserve">  "events": [</w:t>
      </w:r>
    </w:p>
    <w:p w14:paraId="7A2AECDF" w14:textId="77777777" w:rsidR="00D57A99" w:rsidRDefault="00000000">
      <w:pPr>
        <w:rPr>
          <w:rFonts w:hint="eastAsia"/>
        </w:rPr>
      </w:pPr>
      <w:r>
        <w:t xml:space="preserve">    {</w:t>
      </w:r>
    </w:p>
    <w:p w14:paraId="5BCE23B1" w14:textId="77777777" w:rsidR="00D57A99" w:rsidRDefault="00000000">
      <w:pPr>
        <w:rPr>
          <w:rFonts w:hint="eastAsia"/>
        </w:rPr>
      </w:pPr>
      <w:r>
        <w:t xml:space="preserve">      "time_index": 1,</w:t>
      </w:r>
    </w:p>
    <w:p w14:paraId="0E3C20BC" w14:textId="77777777" w:rsidR="00D57A99" w:rsidRDefault="00000000">
      <w:pPr>
        <w:rPr>
          <w:rFonts w:hint="eastAsia"/>
        </w:rPr>
      </w:pPr>
      <w:r>
        <w:t xml:space="preserve">      "stage": "开端",</w:t>
      </w:r>
    </w:p>
    <w:p w14:paraId="33C08133" w14:textId="77777777" w:rsidR="00D57A99" w:rsidRDefault="00000000">
      <w:pPr>
        <w:rPr>
          <w:rFonts w:hint="eastAsia"/>
        </w:rPr>
      </w:pPr>
      <w:r>
        <w:t xml:space="preserve">      "event": "杨继业托梦",</w:t>
      </w:r>
    </w:p>
    <w:p w14:paraId="7B293E24" w14:textId="77777777" w:rsidR="00D57A99" w:rsidRDefault="00000000">
      <w:pPr>
        <w:rPr>
          <w:rFonts w:hint="eastAsia"/>
        </w:rPr>
      </w:pPr>
      <w:r>
        <w:t xml:space="preserve">      "emotion_value": 40,</w:t>
      </w:r>
    </w:p>
    <w:p w14:paraId="7841E941" w14:textId="77777777" w:rsidR="00D57A99" w:rsidRDefault="00000000">
      <w:pPr>
        <w:rPr>
          <w:rFonts w:hint="eastAsia"/>
        </w:rPr>
      </w:pPr>
      <w:r>
        <w:t xml:space="preserve">      "emotion_type": "悲",</w:t>
      </w:r>
    </w:p>
    <w:p w14:paraId="139E5E53" w14:textId="77777777" w:rsidR="00D57A99" w:rsidRDefault="00000000">
      <w:pPr>
        <w:rPr>
          <w:rFonts w:hint="eastAsia"/>
        </w:rPr>
      </w:pPr>
      <w:r>
        <w:t xml:space="preserve">      "conflict_level": 20</w:t>
      </w:r>
    </w:p>
    <w:p w14:paraId="3D95456F" w14:textId="77777777" w:rsidR="00D57A99" w:rsidRDefault="00000000">
      <w:pPr>
        <w:rPr>
          <w:rFonts w:hint="eastAsia"/>
        </w:rPr>
      </w:pPr>
      <w:r>
        <w:t xml:space="preserve">    }</w:t>
      </w:r>
    </w:p>
    <w:p w14:paraId="22957E68" w14:textId="77777777" w:rsidR="00D57A99" w:rsidRDefault="00000000">
      <w:pPr>
        <w:rPr>
          <w:rFonts w:hint="eastAsia"/>
        </w:rPr>
      </w:pPr>
      <w:r>
        <w:t xml:space="preserve">  ]</w:t>
      </w:r>
    </w:p>
    <w:p w14:paraId="5C1F0F68" w14:textId="77777777" w:rsidR="00D57A99" w:rsidRDefault="00000000">
      <w:pPr>
        <w:rPr>
          <w:rFonts w:hint="eastAsia"/>
        </w:rPr>
      </w:pPr>
      <w:r>
        <w:t>}</w:t>
      </w:r>
    </w:p>
    <w:p w14:paraId="2E9EE864" w14:textId="77777777" w:rsidR="00D57A99" w:rsidRDefault="00D57A99">
      <w:pPr>
        <w:rPr>
          <w:rFonts w:hint="eastAsia"/>
        </w:rPr>
      </w:pPr>
    </w:p>
    <w:p w14:paraId="2146157A" w14:textId="77777777" w:rsidR="00D57A99" w:rsidRDefault="00000000">
      <w:pPr>
        <w:rPr>
          <w:rFonts w:hint="eastAsia"/>
        </w:rPr>
      </w:pPr>
      <w:r>
        <w:t>数据清洗要求：</w:t>
      </w:r>
    </w:p>
    <w:p w14:paraId="18B2B84C" w14:textId="77777777" w:rsidR="00D57A99" w:rsidRDefault="00000000">
      <w:pPr>
        <w:rPr>
          <w:rFonts w:hint="eastAsia"/>
        </w:rPr>
      </w:pPr>
      <w:r>
        <w:t>- 事件抽取</w:t>
      </w:r>
    </w:p>
    <w:p w14:paraId="1B550052" w14:textId="77777777" w:rsidR="00D57A99" w:rsidRDefault="00000000">
      <w:pPr>
        <w:rPr>
          <w:rFonts w:hint="eastAsia"/>
        </w:rPr>
      </w:pPr>
      <w:r>
        <w:t>- 冲突识别</w:t>
      </w:r>
    </w:p>
    <w:p w14:paraId="26FA12EC" w14:textId="77777777" w:rsidR="00D57A99" w:rsidRDefault="00000000">
      <w:pPr>
        <w:rPr>
          <w:rFonts w:hint="eastAsia"/>
        </w:rPr>
      </w:pPr>
      <w:r>
        <w:t>- 情绪强度计算</w:t>
      </w:r>
    </w:p>
    <w:p w14:paraId="62B4A5FF" w14:textId="77777777" w:rsidR="00D57A99" w:rsidRDefault="00000000">
      <w:pPr>
        <w:rPr>
          <w:rFonts w:hint="eastAsia"/>
        </w:rPr>
      </w:pPr>
      <w:r>
        <w:t>- 叙事阶段标准化</w:t>
      </w:r>
    </w:p>
    <w:p w14:paraId="475125AA" w14:textId="77777777" w:rsidR="00D57A99" w:rsidRDefault="00000000">
      <w:pPr>
        <w:pStyle w:val="21"/>
      </w:pPr>
      <w:r>
        <w:lastRenderedPageBreak/>
        <w:t xml:space="preserve">6. </w:t>
      </w:r>
      <w:r>
        <w:t>第二列下方：多剧本叙事结构对比折线图</w:t>
      </w:r>
    </w:p>
    <w:p w14:paraId="0F1ED888" w14:textId="77777777" w:rsidR="00D57A99" w:rsidRDefault="00000000">
      <w:pPr>
        <w:rPr>
          <w:rFonts w:hint="eastAsia"/>
        </w:rPr>
      </w:pPr>
      <w:r>
        <w:t>图表目的：</w:t>
      </w:r>
    </w:p>
    <w:p w14:paraId="2D6590D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比较不同剧本叙事模式</w:t>
      </w:r>
    </w:p>
    <w:p w14:paraId="2C72E4EC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分析高潮位置规律</w:t>
      </w:r>
    </w:p>
    <w:p w14:paraId="4EC4F08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分析情绪推进方式</w:t>
      </w:r>
    </w:p>
    <w:p w14:paraId="744C26C2" w14:textId="77777777" w:rsidR="00D57A99" w:rsidRDefault="00D57A99">
      <w:pPr>
        <w:rPr>
          <w:rFonts w:hint="eastAsia"/>
          <w:lang w:eastAsia="zh-CN"/>
        </w:rPr>
      </w:pPr>
    </w:p>
    <w:p w14:paraId="2877D7C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建议数据结构：</w:t>
      </w:r>
    </w:p>
    <w:p w14:paraId="189D3446" w14:textId="77777777" w:rsidR="00D57A99" w:rsidRDefault="00000000">
      <w:pPr>
        <w:rPr>
          <w:rFonts w:hint="eastAsia"/>
        </w:rPr>
      </w:pPr>
      <w:r>
        <w:t>{</w:t>
      </w:r>
    </w:p>
    <w:p w14:paraId="61EB3280" w14:textId="77777777" w:rsidR="00D57A99" w:rsidRDefault="00000000">
      <w:pPr>
        <w:rPr>
          <w:rFonts w:hint="eastAsia"/>
        </w:rPr>
      </w:pPr>
      <w:r>
        <w:t xml:space="preserve">  "opera_name": "洪羊洞",</w:t>
      </w:r>
    </w:p>
    <w:p w14:paraId="16FD46DF" w14:textId="77777777" w:rsidR="00D57A99" w:rsidRDefault="00000000">
      <w:pPr>
        <w:rPr>
          <w:rFonts w:hint="eastAsia"/>
        </w:rPr>
      </w:pPr>
      <w:r>
        <w:t xml:space="preserve">  "normalized_story_curve": [</w:t>
      </w:r>
    </w:p>
    <w:p w14:paraId="0D94A1D8" w14:textId="77777777" w:rsidR="00D57A99" w:rsidRDefault="00000000">
      <w:pPr>
        <w:rPr>
          <w:rFonts w:hint="eastAsia"/>
        </w:rPr>
      </w:pPr>
      <w:r>
        <w:t xml:space="preserve">    {</w:t>
      </w:r>
    </w:p>
    <w:p w14:paraId="1A11A43A" w14:textId="77777777" w:rsidR="00D57A99" w:rsidRDefault="00000000">
      <w:pPr>
        <w:rPr>
          <w:rFonts w:hint="eastAsia"/>
        </w:rPr>
      </w:pPr>
      <w:r>
        <w:t xml:space="preserve">      "progress": 0.1,</w:t>
      </w:r>
    </w:p>
    <w:p w14:paraId="31D606DC" w14:textId="77777777" w:rsidR="00D57A99" w:rsidRDefault="00000000">
      <w:pPr>
        <w:rPr>
          <w:rFonts w:hint="eastAsia"/>
        </w:rPr>
      </w:pPr>
      <w:r>
        <w:t xml:space="preserve">      "emotion_value": 20</w:t>
      </w:r>
    </w:p>
    <w:p w14:paraId="7AD1EBD4" w14:textId="77777777" w:rsidR="00D57A99" w:rsidRDefault="00000000">
      <w:pPr>
        <w:rPr>
          <w:rFonts w:hint="eastAsia"/>
        </w:rPr>
      </w:pPr>
      <w:r>
        <w:t xml:space="preserve">    },</w:t>
      </w:r>
    </w:p>
    <w:p w14:paraId="62510FE9" w14:textId="77777777" w:rsidR="00D57A99" w:rsidRDefault="00000000">
      <w:pPr>
        <w:rPr>
          <w:rFonts w:hint="eastAsia"/>
        </w:rPr>
      </w:pPr>
      <w:r>
        <w:t xml:space="preserve">    {</w:t>
      </w:r>
    </w:p>
    <w:p w14:paraId="5ADC4D10" w14:textId="77777777" w:rsidR="00D57A99" w:rsidRDefault="00000000">
      <w:pPr>
        <w:rPr>
          <w:rFonts w:hint="eastAsia"/>
        </w:rPr>
      </w:pPr>
      <w:r>
        <w:t xml:space="preserve">      "progress": 0.8,</w:t>
      </w:r>
    </w:p>
    <w:p w14:paraId="50853C79" w14:textId="77777777" w:rsidR="00D57A99" w:rsidRDefault="00000000">
      <w:pPr>
        <w:rPr>
          <w:rFonts w:hint="eastAsia"/>
        </w:rPr>
      </w:pPr>
      <w:r>
        <w:t xml:space="preserve">      "emotion_value": 95</w:t>
      </w:r>
    </w:p>
    <w:p w14:paraId="226DC9BF" w14:textId="77777777" w:rsidR="00D57A99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}</w:t>
      </w:r>
    </w:p>
    <w:p w14:paraId="68E16B6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]</w:t>
      </w:r>
    </w:p>
    <w:p w14:paraId="2AE2C93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}</w:t>
      </w:r>
    </w:p>
    <w:p w14:paraId="594DA7DB" w14:textId="77777777" w:rsidR="00D57A99" w:rsidRDefault="00D57A99">
      <w:pPr>
        <w:rPr>
          <w:rFonts w:hint="eastAsia"/>
          <w:lang w:eastAsia="zh-CN"/>
        </w:rPr>
      </w:pPr>
    </w:p>
    <w:p w14:paraId="132D5FD7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数据清洗要求：</w:t>
      </w:r>
    </w:p>
    <w:p w14:paraId="4EC2886E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剧情阶段标准化</w:t>
      </w:r>
    </w:p>
    <w:p w14:paraId="17F8CF30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情绪曲线归一化</w:t>
      </w:r>
    </w:p>
    <w:p w14:paraId="3F31152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支持跨剧本比较</w:t>
      </w:r>
    </w:p>
    <w:p w14:paraId="5904E277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第三列上方：剧本目录</w:t>
      </w:r>
    </w:p>
    <w:p w14:paraId="2B70C7A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图表目的：</w:t>
      </w:r>
    </w:p>
    <w:p w14:paraId="20A7EBAC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剧本筛选</w:t>
      </w:r>
    </w:p>
    <w:p w14:paraId="6508DA15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朝代筛选</w:t>
      </w:r>
    </w:p>
    <w:p w14:paraId="1FA3451A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类型筛选</w:t>
      </w:r>
    </w:p>
    <w:p w14:paraId="559EB862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- 快速导航</w:t>
      </w:r>
    </w:p>
    <w:p w14:paraId="45145B72" w14:textId="77777777" w:rsidR="00D57A99" w:rsidRDefault="00D57A99">
      <w:pPr>
        <w:rPr>
          <w:rFonts w:hint="eastAsia"/>
          <w:lang w:eastAsia="zh-CN"/>
        </w:rPr>
      </w:pPr>
    </w:p>
    <w:p w14:paraId="39050812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建议数据结构：</w:t>
      </w:r>
    </w:p>
    <w:p w14:paraId="11136459" w14:textId="77777777" w:rsidR="00D57A99" w:rsidRDefault="00000000">
      <w:pPr>
        <w:rPr>
          <w:rFonts w:hint="eastAsia"/>
        </w:rPr>
      </w:pPr>
      <w:r>
        <w:t>{</w:t>
      </w:r>
    </w:p>
    <w:p w14:paraId="2FFD5A96" w14:textId="77777777" w:rsidR="00D57A99" w:rsidRDefault="00000000">
      <w:pPr>
        <w:rPr>
          <w:rFonts w:hint="eastAsia"/>
        </w:rPr>
      </w:pPr>
      <w:r>
        <w:t xml:space="preserve">  "opera_id": "01001002",</w:t>
      </w:r>
    </w:p>
    <w:p w14:paraId="2589056F" w14:textId="77777777" w:rsidR="00D57A99" w:rsidRDefault="00000000">
      <w:pPr>
        <w:rPr>
          <w:rFonts w:hint="eastAsia"/>
        </w:rPr>
      </w:pPr>
      <w:r>
        <w:t xml:space="preserve">  "opera_name": "洪羊洞",</w:t>
      </w:r>
    </w:p>
    <w:p w14:paraId="14A23E1B" w14:textId="5CB64D44" w:rsidR="00D57A99" w:rsidRDefault="00000000">
      <w:pPr>
        <w:rPr>
          <w:rFonts w:hint="eastAsia"/>
          <w:lang w:eastAsia="zh-CN"/>
        </w:rPr>
      </w:pPr>
      <w:r>
        <w:t xml:space="preserve">  "dynasty": "</w:t>
      </w:r>
      <w:proofErr w:type="spellStart"/>
      <w:r>
        <w:t>清代</w:t>
      </w:r>
      <w:proofErr w:type="spellEnd"/>
      <w:r>
        <w:t>",</w:t>
      </w:r>
      <w:r w:rsidR="00677513">
        <w:rPr>
          <w:rFonts w:hint="eastAsia"/>
          <w:lang w:eastAsia="zh-CN"/>
        </w:rPr>
        <w:t xml:space="preserve">  //创作年代</w:t>
      </w:r>
    </w:p>
    <w:p w14:paraId="2B4800D4" w14:textId="13838438" w:rsidR="00D57A99" w:rsidRDefault="00000000">
      <w:pPr>
        <w:rPr>
          <w:rFonts w:hint="eastAsia"/>
          <w:lang w:eastAsia="zh-CN"/>
        </w:rPr>
      </w:pPr>
      <w:r>
        <w:t xml:space="preserve">  "</w:t>
      </w:r>
      <w:proofErr w:type="spellStart"/>
      <w:r>
        <w:t>opera_type</w:t>
      </w:r>
      <w:proofErr w:type="spellEnd"/>
      <w:r>
        <w:t>": "</w:t>
      </w:r>
      <w:proofErr w:type="spellStart"/>
      <w:r>
        <w:t>历史戏</w:t>
      </w:r>
      <w:proofErr w:type="spellEnd"/>
      <w:r>
        <w:t>"</w:t>
      </w:r>
      <w:r w:rsidR="00677513">
        <w:rPr>
          <w:rFonts w:hint="eastAsia"/>
          <w:lang w:eastAsia="zh-CN"/>
        </w:rPr>
        <w:t>，</w:t>
      </w:r>
    </w:p>
    <w:p w14:paraId="045494AB" w14:textId="77777777" w:rsidR="00D57A99" w:rsidRDefault="00000000">
      <w:pPr>
        <w:rPr>
          <w:rFonts w:hint="eastAsia"/>
        </w:rPr>
      </w:pPr>
      <w:r>
        <w:t xml:space="preserve">  "</w:t>
      </w:r>
      <w:proofErr w:type="gramStart"/>
      <w:r>
        <w:t>main</w:t>
      </w:r>
      <w:proofErr w:type="gramEnd"/>
      <w:r>
        <w:t>_roles": ["杨延昭","孟良"]</w:t>
      </w:r>
    </w:p>
    <w:p w14:paraId="3BD81AD2" w14:textId="77777777" w:rsidR="00D57A99" w:rsidRDefault="00000000">
      <w:pPr>
        <w:rPr>
          <w:rFonts w:hint="eastAsia"/>
        </w:rPr>
      </w:pPr>
      <w:r>
        <w:t>}</w:t>
      </w:r>
    </w:p>
    <w:p w14:paraId="6C89B4B1" w14:textId="77777777" w:rsidR="00D57A99" w:rsidRDefault="00000000">
      <w:pPr>
        <w:pStyle w:val="21"/>
      </w:pPr>
      <w:r>
        <w:t xml:space="preserve">8. </w:t>
      </w:r>
      <w:r>
        <w:t>第三列下方：主题占比堆叠柱状图</w:t>
      </w:r>
    </w:p>
    <w:p w14:paraId="79E5D24C" w14:textId="77777777" w:rsidR="00D57A99" w:rsidRDefault="00000000">
      <w:pPr>
        <w:rPr>
          <w:rFonts w:hint="eastAsia"/>
        </w:rPr>
      </w:pPr>
      <w:r>
        <w:t>图表目的：</w:t>
      </w:r>
    </w:p>
    <w:p w14:paraId="00C1B250" w14:textId="77777777" w:rsidR="00D57A99" w:rsidRDefault="00000000">
      <w:pPr>
        <w:rPr>
          <w:rFonts w:hint="eastAsia"/>
        </w:rPr>
      </w:pPr>
      <w:r>
        <w:lastRenderedPageBreak/>
        <w:t>- 比较不同剧本主题构成</w:t>
      </w:r>
    </w:p>
    <w:p w14:paraId="21E24E8D" w14:textId="77777777" w:rsidR="00D57A99" w:rsidRDefault="00000000">
      <w:pPr>
        <w:rPr>
          <w:rFonts w:hint="eastAsia"/>
        </w:rPr>
      </w:pPr>
      <w:r>
        <w:t>- 分析主题共现规律</w:t>
      </w:r>
    </w:p>
    <w:p w14:paraId="01EC4681" w14:textId="77777777" w:rsidR="00D57A99" w:rsidRDefault="00000000">
      <w:pPr>
        <w:rPr>
          <w:rFonts w:hint="eastAsia"/>
        </w:rPr>
      </w:pPr>
      <w:r>
        <w:t>- 分析时代主题偏好</w:t>
      </w:r>
    </w:p>
    <w:p w14:paraId="60596238" w14:textId="77777777" w:rsidR="00D57A99" w:rsidRDefault="00D57A99">
      <w:pPr>
        <w:rPr>
          <w:rFonts w:hint="eastAsia"/>
        </w:rPr>
      </w:pPr>
    </w:p>
    <w:p w14:paraId="6019EC0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《洪羊洞》主题占比示例：</w:t>
      </w:r>
    </w:p>
    <w:p w14:paraId="5D7FB981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忠义：45%</w:t>
      </w:r>
    </w:p>
    <w:p w14:paraId="07FC6D39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家国：30%</w:t>
      </w:r>
    </w:p>
    <w:p w14:paraId="79F6D1A3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悲剧：20%</w:t>
      </w:r>
    </w:p>
    <w:p w14:paraId="0CD54152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亲情：5%</w:t>
      </w:r>
    </w:p>
    <w:p w14:paraId="6C3797DD" w14:textId="77777777" w:rsidR="00D57A99" w:rsidRDefault="00D57A99">
      <w:pPr>
        <w:rPr>
          <w:rFonts w:hint="eastAsia"/>
          <w:lang w:eastAsia="zh-CN"/>
        </w:rPr>
      </w:pPr>
    </w:p>
    <w:p w14:paraId="2BC9F884" w14:textId="77777777" w:rsidR="00D57A99" w:rsidRDefault="00000000">
      <w:pPr>
        <w:rPr>
          <w:rFonts w:hint="eastAsia"/>
        </w:rPr>
      </w:pPr>
      <w:proofErr w:type="spellStart"/>
      <w:r>
        <w:t>建议数据结构</w:t>
      </w:r>
      <w:proofErr w:type="spellEnd"/>
      <w:r>
        <w:t>：</w:t>
      </w:r>
    </w:p>
    <w:p w14:paraId="7E4FA3E9" w14:textId="77777777" w:rsidR="00D57A99" w:rsidRDefault="00000000">
      <w:pPr>
        <w:rPr>
          <w:rFonts w:hint="eastAsia"/>
        </w:rPr>
      </w:pPr>
      <w:r>
        <w:t>{</w:t>
      </w:r>
    </w:p>
    <w:p w14:paraId="5050182E" w14:textId="77777777" w:rsidR="00D57A99" w:rsidRDefault="00000000">
      <w:pPr>
        <w:rPr>
          <w:rFonts w:hint="eastAsia"/>
        </w:rPr>
      </w:pPr>
      <w:r>
        <w:t xml:space="preserve">  "opera_name": "洪羊洞",</w:t>
      </w:r>
    </w:p>
    <w:p w14:paraId="2BBC8457" w14:textId="77777777" w:rsidR="00D57A99" w:rsidRDefault="00000000">
      <w:pPr>
        <w:rPr>
          <w:rFonts w:hint="eastAsia"/>
        </w:rPr>
      </w:pPr>
      <w:r>
        <w:t xml:space="preserve">  "dynasty": "清代",</w:t>
      </w:r>
    </w:p>
    <w:p w14:paraId="7A2DB918" w14:textId="77777777" w:rsidR="00D57A99" w:rsidRDefault="00000000">
      <w:pPr>
        <w:rPr>
          <w:rFonts w:hint="eastAsia"/>
        </w:rPr>
      </w:pPr>
      <w:r>
        <w:t xml:space="preserve">  "theme_distribution": [</w:t>
      </w:r>
    </w:p>
    <w:p w14:paraId="4722D676" w14:textId="77777777" w:rsidR="00D57A99" w:rsidRDefault="00000000">
      <w:pPr>
        <w:rPr>
          <w:rFonts w:hint="eastAsia"/>
        </w:rPr>
      </w:pPr>
      <w:r>
        <w:t xml:space="preserve">    {</w:t>
      </w:r>
    </w:p>
    <w:p w14:paraId="1E8A59BE" w14:textId="77777777" w:rsidR="00D57A99" w:rsidRDefault="00000000">
      <w:pPr>
        <w:rPr>
          <w:rFonts w:hint="eastAsia"/>
        </w:rPr>
      </w:pPr>
      <w:r>
        <w:t xml:space="preserve">      "theme": "忠义",</w:t>
      </w:r>
    </w:p>
    <w:p w14:paraId="3CA17E94" w14:textId="77777777" w:rsidR="00D57A99" w:rsidRDefault="00000000">
      <w:pPr>
        <w:rPr>
          <w:rFonts w:hint="eastAsia"/>
        </w:rPr>
      </w:pPr>
      <w:r>
        <w:t xml:space="preserve">      "value": 45</w:t>
      </w:r>
    </w:p>
    <w:p w14:paraId="1A81C238" w14:textId="77777777" w:rsidR="00D57A99" w:rsidRDefault="00000000">
      <w:pPr>
        <w:rPr>
          <w:rFonts w:hint="eastAsia"/>
        </w:rPr>
      </w:pPr>
      <w:r>
        <w:t xml:space="preserve">    },</w:t>
      </w:r>
    </w:p>
    <w:p w14:paraId="7F0498A2" w14:textId="77777777" w:rsidR="00D57A99" w:rsidRDefault="00000000">
      <w:pPr>
        <w:rPr>
          <w:rFonts w:hint="eastAsia"/>
        </w:rPr>
      </w:pPr>
      <w:r>
        <w:t xml:space="preserve">    {</w:t>
      </w:r>
    </w:p>
    <w:p w14:paraId="6E608B31" w14:textId="77777777" w:rsidR="00D57A99" w:rsidRDefault="00000000">
      <w:pPr>
        <w:rPr>
          <w:rFonts w:hint="eastAsia"/>
        </w:rPr>
      </w:pPr>
      <w:r>
        <w:lastRenderedPageBreak/>
        <w:t xml:space="preserve">      "theme": "家国",</w:t>
      </w:r>
    </w:p>
    <w:p w14:paraId="08C8B8E3" w14:textId="77777777" w:rsidR="00D57A99" w:rsidRDefault="00000000">
      <w:pPr>
        <w:rPr>
          <w:rFonts w:hint="eastAsia"/>
        </w:rPr>
      </w:pPr>
      <w:r>
        <w:t xml:space="preserve">      "value": 30</w:t>
      </w:r>
    </w:p>
    <w:p w14:paraId="1769871A" w14:textId="77777777" w:rsidR="00D57A99" w:rsidRDefault="00000000">
      <w:pPr>
        <w:rPr>
          <w:rFonts w:hint="eastAsia"/>
        </w:rPr>
      </w:pPr>
      <w:r>
        <w:t xml:space="preserve">    }</w:t>
      </w:r>
    </w:p>
    <w:p w14:paraId="4670B17C" w14:textId="77777777" w:rsidR="00D57A99" w:rsidRDefault="00000000">
      <w:pPr>
        <w:rPr>
          <w:rFonts w:hint="eastAsia"/>
        </w:rPr>
      </w:pPr>
      <w:r>
        <w:t xml:space="preserve">  ]</w:t>
      </w:r>
    </w:p>
    <w:p w14:paraId="6C55AEFF" w14:textId="77777777" w:rsidR="00D57A99" w:rsidRDefault="00000000">
      <w:pPr>
        <w:rPr>
          <w:rFonts w:hint="eastAsia"/>
        </w:rPr>
      </w:pPr>
      <w:r>
        <w:t>}</w:t>
      </w:r>
    </w:p>
    <w:p w14:paraId="2E275B62" w14:textId="0AC8960C" w:rsidR="00D57A99" w:rsidRPr="00677513" w:rsidRDefault="00000000">
      <w:pPr>
        <w:pStyle w:val="21"/>
        <w:rPr>
          <w:rFonts w:eastAsia="宋体"/>
          <w:lang w:eastAsia="zh-CN"/>
        </w:rPr>
      </w:pPr>
      <w:proofErr w:type="spellStart"/>
      <w:r>
        <w:t>三、统一数据规范</w:t>
      </w:r>
      <w:proofErr w:type="spellEnd"/>
      <w:r w:rsidR="00677513">
        <w:rPr>
          <w:rFonts w:ascii="宋体" w:eastAsia="宋体" w:hAnsi="宋体" w:hint="eastAsia"/>
          <w:lang w:eastAsia="zh-CN"/>
        </w:rPr>
        <w:t>（例）</w:t>
      </w:r>
    </w:p>
    <w:p w14:paraId="36E98410" w14:textId="77777777" w:rsidR="00D57A99" w:rsidRDefault="00000000">
      <w:pPr>
        <w:rPr>
          <w:rFonts w:hint="eastAsia"/>
        </w:rPr>
      </w:pPr>
      <w:r>
        <w:t>统一字段：</w:t>
      </w:r>
    </w:p>
    <w:p w14:paraId="377C1BE6" w14:textId="77777777" w:rsidR="00D57A99" w:rsidRDefault="00000000">
      <w:pPr>
        <w:rPr>
          <w:rFonts w:hint="eastAsia"/>
        </w:rPr>
      </w:pPr>
      <w:r>
        <w:t>- opera_id</w:t>
      </w:r>
    </w:p>
    <w:p w14:paraId="2F472856" w14:textId="77777777" w:rsidR="00D57A99" w:rsidRDefault="00000000">
      <w:pPr>
        <w:rPr>
          <w:rFonts w:hint="eastAsia"/>
        </w:rPr>
      </w:pPr>
      <w:r>
        <w:t>- opera_name</w:t>
      </w:r>
    </w:p>
    <w:p w14:paraId="57E346A7" w14:textId="77777777" w:rsidR="00D57A99" w:rsidRDefault="00000000">
      <w:pPr>
        <w:rPr>
          <w:rFonts w:hint="eastAsia"/>
        </w:rPr>
      </w:pPr>
      <w:r>
        <w:t>- dynasty</w:t>
      </w:r>
    </w:p>
    <w:p w14:paraId="451A6596" w14:textId="77777777" w:rsidR="00D57A99" w:rsidRDefault="00000000">
      <w:pPr>
        <w:rPr>
          <w:rFonts w:hint="eastAsia"/>
        </w:rPr>
      </w:pPr>
      <w:r>
        <w:t>- opera_type</w:t>
      </w:r>
    </w:p>
    <w:p w14:paraId="20B7FB11" w14:textId="77777777" w:rsidR="00D57A99" w:rsidRDefault="00D57A99">
      <w:pPr>
        <w:rPr>
          <w:rFonts w:hint="eastAsia"/>
        </w:rPr>
      </w:pPr>
    </w:p>
    <w:p w14:paraId="4D279145" w14:textId="77777777" w:rsidR="00D57A99" w:rsidRDefault="00000000">
      <w:pPr>
        <w:rPr>
          <w:rFonts w:hint="eastAsia"/>
        </w:rPr>
      </w:pPr>
      <w:r>
        <w:t>统一行当枚举：</w:t>
      </w:r>
    </w:p>
    <w:p w14:paraId="01FCD298" w14:textId="77777777" w:rsidR="00D57A99" w:rsidRDefault="00000000">
      <w:pPr>
        <w:rPr>
          <w:rFonts w:hint="eastAsia"/>
        </w:rPr>
      </w:pPr>
      <w:r>
        <w:t>老生、小生、武生、青衣、花旦、老旦、净、丑、外、末</w:t>
      </w:r>
    </w:p>
    <w:p w14:paraId="5B27D27B" w14:textId="77777777" w:rsidR="00D57A99" w:rsidRDefault="00D57A99">
      <w:pPr>
        <w:rPr>
          <w:rFonts w:hint="eastAsia"/>
        </w:rPr>
      </w:pPr>
    </w:p>
    <w:p w14:paraId="21C29A8B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统一表演形式：</w:t>
      </w:r>
    </w:p>
    <w:p w14:paraId="41AF998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唱、念、做、打</w:t>
      </w:r>
    </w:p>
    <w:p w14:paraId="08A140B0" w14:textId="77777777" w:rsidR="00D57A99" w:rsidRDefault="00D57A99">
      <w:pPr>
        <w:rPr>
          <w:rFonts w:hint="eastAsia"/>
          <w:lang w:eastAsia="zh-CN"/>
        </w:rPr>
      </w:pPr>
    </w:p>
    <w:p w14:paraId="2D3B4A59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情绪</w:t>
      </w:r>
      <w:proofErr w:type="gramStart"/>
      <w:r>
        <w:rPr>
          <w:lang w:eastAsia="zh-CN"/>
        </w:rPr>
        <w:t>值统一</w:t>
      </w:r>
      <w:proofErr w:type="gramEnd"/>
      <w:r>
        <w:rPr>
          <w:lang w:eastAsia="zh-CN"/>
        </w:rPr>
        <w:t>范围：</w:t>
      </w:r>
    </w:p>
    <w:p w14:paraId="56A00AD4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0 ~ 100</w:t>
      </w:r>
    </w:p>
    <w:p w14:paraId="54CC4054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四、数据清洗重点难点</w:t>
      </w:r>
    </w:p>
    <w:p w14:paraId="5C8D4296" w14:textId="6EA36854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重点问题与解决方向：</w:t>
      </w:r>
    </w:p>
    <w:p w14:paraId="32406676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1. 古文语义识别 → 戏曲专用词典</w:t>
      </w:r>
    </w:p>
    <w:p w14:paraId="6BA77AE8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2. 角色别称统一 → 人名归一化</w:t>
      </w:r>
    </w:p>
    <w:p w14:paraId="1322FF69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3. 情绪分析 → 戏曲情绪词库</w:t>
      </w:r>
    </w:p>
    <w:p w14:paraId="40AD0CA0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4. 行当推断 → 规则+机器学习</w:t>
      </w:r>
    </w:p>
    <w:p w14:paraId="49CA39C8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5. 主题识别 → NLP主题模型</w:t>
      </w:r>
    </w:p>
    <w:p w14:paraId="6E177775" w14:textId="77777777" w:rsidR="00D57A99" w:rsidRDefault="00000000">
      <w:pPr>
        <w:rPr>
          <w:rFonts w:hint="eastAsia"/>
          <w:lang w:eastAsia="zh-CN"/>
        </w:rPr>
      </w:pPr>
      <w:r>
        <w:rPr>
          <w:lang w:eastAsia="zh-CN"/>
        </w:rPr>
        <w:t>6. 关系抽取 → 对话关系+共现分析</w:t>
      </w:r>
    </w:p>
    <w:p w14:paraId="154EC07D" w14:textId="77777777" w:rsidR="00D57A99" w:rsidRDefault="00000000">
      <w:pPr>
        <w:pStyle w:val="21"/>
        <w:rPr>
          <w:lang w:eastAsia="zh-CN"/>
        </w:rPr>
      </w:pPr>
      <w:r>
        <w:rPr>
          <w:lang w:eastAsia="zh-CN"/>
        </w:rPr>
        <w:t>五、建议的数据存储结构</w:t>
      </w:r>
    </w:p>
    <w:p w14:paraId="3E600DB0" w14:textId="58BF1107" w:rsidR="00D57A99" w:rsidRDefault="00000000">
      <w:pPr>
        <w:rPr>
          <w:rFonts w:hint="eastAsia"/>
          <w:lang w:eastAsia="zh-CN"/>
        </w:rPr>
      </w:pPr>
      <w:proofErr w:type="spellStart"/>
      <w:r>
        <w:t>建议最终拆分为</w:t>
      </w:r>
      <w:proofErr w:type="spellEnd"/>
      <w:r>
        <w:t>：</w:t>
      </w:r>
    </w:p>
    <w:p w14:paraId="05F9FD6C" w14:textId="77777777" w:rsidR="00D57A99" w:rsidRDefault="00000000">
      <w:pPr>
        <w:rPr>
          <w:rFonts w:hint="eastAsia"/>
        </w:rPr>
      </w:pPr>
      <w:r>
        <w:t xml:space="preserve">1. </w:t>
      </w:r>
      <w:proofErr w:type="spellStart"/>
      <w:r>
        <w:t>opera_</w:t>
      </w:r>
      <w:proofErr w:type="gramStart"/>
      <w:r>
        <w:t>basic.json</w:t>
      </w:r>
      <w:proofErr w:type="spellEnd"/>
      <w:proofErr w:type="gramEnd"/>
    </w:p>
    <w:p w14:paraId="627BBB99" w14:textId="77777777" w:rsidR="00D57A99" w:rsidRDefault="00000000">
      <w:pPr>
        <w:rPr>
          <w:rFonts w:hint="eastAsia"/>
        </w:rPr>
      </w:pPr>
      <w:r>
        <w:t>2. opera_roles.json</w:t>
      </w:r>
    </w:p>
    <w:p w14:paraId="3FD8D298" w14:textId="77777777" w:rsidR="00D57A99" w:rsidRDefault="00000000">
      <w:pPr>
        <w:rPr>
          <w:rFonts w:hint="eastAsia"/>
        </w:rPr>
      </w:pPr>
      <w:r>
        <w:t>3. opera_relations.json</w:t>
      </w:r>
    </w:p>
    <w:p w14:paraId="7C13EE47" w14:textId="77777777" w:rsidR="00D57A99" w:rsidRDefault="00000000">
      <w:pPr>
        <w:rPr>
          <w:rFonts w:hint="eastAsia"/>
        </w:rPr>
      </w:pPr>
      <w:r>
        <w:t>4. opera_storyline.json</w:t>
      </w:r>
    </w:p>
    <w:p w14:paraId="23A90A90" w14:textId="77777777" w:rsidR="00D57A99" w:rsidRDefault="00000000">
      <w:pPr>
        <w:rPr>
          <w:rFonts w:hint="eastAsia"/>
        </w:rPr>
      </w:pPr>
      <w:r>
        <w:t>5. opera_themes.json</w:t>
      </w:r>
    </w:p>
    <w:p w14:paraId="3FBC4C0F" w14:textId="34FD25E4" w:rsidR="00D57A99" w:rsidRDefault="00D57A99">
      <w:pPr>
        <w:rPr>
          <w:rFonts w:hint="eastAsia"/>
        </w:rPr>
      </w:pPr>
    </w:p>
    <w:sectPr w:rsidR="00D57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900308">
    <w:abstractNumId w:val="8"/>
  </w:num>
  <w:num w:numId="2" w16cid:durableId="1675180242">
    <w:abstractNumId w:val="6"/>
  </w:num>
  <w:num w:numId="3" w16cid:durableId="736897601">
    <w:abstractNumId w:val="5"/>
  </w:num>
  <w:num w:numId="4" w16cid:durableId="262811774">
    <w:abstractNumId w:val="4"/>
  </w:num>
  <w:num w:numId="5" w16cid:durableId="1651665845">
    <w:abstractNumId w:val="7"/>
  </w:num>
  <w:num w:numId="6" w16cid:durableId="1373385491">
    <w:abstractNumId w:val="3"/>
  </w:num>
  <w:num w:numId="7" w16cid:durableId="535122785">
    <w:abstractNumId w:val="2"/>
  </w:num>
  <w:num w:numId="8" w16cid:durableId="1705060582">
    <w:abstractNumId w:val="1"/>
  </w:num>
  <w:num w:numId="9" w16cid:durableId="8738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C30"/>
    <w:rsid w:val="00326F90"/>
    <w:rsid w:val="003B0C7F"/>
    <w:rsid w:val="00677513"/>
    <w:rsid w:val="00AA1D8D"/>
    <w:rsid w:val="00AD57FC"/>
    <w:rsid w:val="00B47730"/>
    <w:rsid w:val="00CB0664"/>
    <w:rsid w:val="00CB0D61"/>
    <w:rsid w:val="00D57A99"/>
    <w:rsid w:val="00DE6F83"/>
    <w:rsid w:val="00FC693F"/>
    <w:rsid w:val="00FF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E944B"/>
  <w14:defaultImageDpi w14:val="300"/>
  <w15:docId w15:val="{ABA49EB9-10BA-4FE1-80C9-DC87A3A0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1400</Words>
  <Characters>2214</Characters>
  <Application>Microsoft Office Word</Application>
  <DocSecurity>0</DocSecurity>
  <Lines>246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S</cp:lastModifiedBy>
  <cp:revision>5</cp:revision>
  <dcterms:created xsi:type="dcterms:W3CDTF">2013-12-23T23:15:00Z</dcterms:created>
  <dcterms:modified xsi:type="dcterms:W3CDTF">2026-05-24T02:36:00Z</dcterms:modified>
  <cp:category/>
</cp:coreProperties>
</file>